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NextGen PDF Test Document Page 1</w:t>
      </w:r>
    </w:p>
    <w:sectPr w:rsidR="00FC693F" w:rsidRPr="0006063C" w:rsidSect="00034616">
      <w:pgSz w:w="11900" w:h="16840"/>
      <w:pgMar w:top="52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